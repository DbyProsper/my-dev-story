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Curriculum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Mthabisi Prosper Masuku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 Johannesburg South</w:t>
        <w:br w:type="textWrapping"/>
        <w:t xml:space="preserve">📧 Email: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mthabisisebata113@gmail.com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📞 Phone: 0642378145</w:t>
        <w:br w:type="textWrapping"/>
        <w:t xml:space="preserve">🔗 LinkedIn: Mthabisi Prosper | GitHub: Prosper Masuku(Dby Prosper)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Personal Information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Nationality: South African</w:t>
        <w:br w:type="textWrapping"/>
        <w:t xml:space="preserve">- Date of Birth: [07/08/2003]</w:t>
        <w:br w:type="textWrapping"/>
        <w:t xml:space="preserve">- Languages: English (fluent), isiZulu (native), isiXhosa(basic), Sesotho(basic), Afrikaans (basic)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Education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University of Fort Hare – [Alice, South Africa]</w:t>
        <w:br w:type="textWrapping"/>
      </w:r>
      <w:r w:rsidDel="00000000" w:rsidR="00000000" w:rsidRPr="00000000">
        <w:rPr>
          <w:rtl w:val="0"/>
        </w:rPr>
        <w:t xml:space="preserve">BSc in Computer Science and Physics (2022 – 2025)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[PHOENIX COLLEGE OF JOHANNESBURG] – [Johannesburg, South Africa]</w:t>
        <w:br w:type="textWrapping"/>
      </w:r>
      <w:r w:rsidDel="00000000" w:rsidR="00000000" w:rsidRPr="00000000">
        <w:rPr>
          <w:rtl w:val="0"/>
        </w:rPr>
        <w:t xml:space="preserve">NSC (National Senior Certificate) – Matriculated 2021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3. Research &amp; Academic Projects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Undergraduate Final-Year Project (2025): Introduction to web APIs, Android studio development, and Investigation of stellar spectra fitting using computational methods in Python (NumPy, SciPy, Matplotlib). 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Skills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&amp; Research Skills</w:t>
      </w: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Programming:</w:t>
      </w:r>
      <w:r w:rsidDel="00000000" w:rsidR="00000000" w:rsidRPr="00000000">
        <w:rPr>
          <w:rtl w:val="0"/>
        </w:rPr>
        <w:t xml:space="preserve"> Python (proficient),</w:t>
      </w:r>
      <w:r w:rsidDel="00000000" w:rsidR="00000000" w:rsidRPr="00000000">
        <w:rPr>
          <w:rFonts w:ascii="Arial" w:cs="Arial" w:eastAsia="Arial" w:hAnsi="Arial"/>
          <w:i w:val="1"/>
          <w:iCs w:val="1"/>
          <w:color w:val="f1f5f9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  <w:t xml:space="preserve">HTML5 / CSS3, C++, Java,</w:t>
      </w:r>
      <w:r w:rsidDel="00000000" w:rsidR="00000000" w:rsidRPr="00000000">
        <w:rPr>
          <w:rFonts w:ascii="Arial" w:cs="Arial" w:eastAsia="Arial" w:hAnsi="Arial"/>
          <w:i w:val="1"/>
          <w:iCs w:val="1"/>
          <w:color w:val="f1f5f9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 / TypeScript,</w:t>
      </w:r>
      <w:r w:rsidDel="00000000" w:rsidR="00000000" w:rsidRPr="00000000">
        <w:rPr>
          <w:rFonts w:ascii="Arial" w:cs="Arial" w:eastAsia="Arial" w:hAnsi="Arial"/>
          <w:i w:val="1"/>
          <w:iCs w:val="1"/>
          <w:color w:val="f1f5f9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  <w:t xml:space="preserve">Node.js / Express, React / Next.js, PostgreSQL / MongoDB, Tailwind CSS, REST APIs / GraphQL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Data Analysis:</w:t>
      </w:r>
      <w:r w:rsidDel="00000000" w:rsidR="00000000" w:rsidRPr="00000000">
        <w:rPr>
          <w:rtl w:val="0"/>
        </w:rPr>
        <w:t xml:space="preserve"> NumPy, SciPy, Panda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LaTeX, GNU Octave, Git / GitHub, PASCO,</w:t>
      </w:r>
      <w:r w:rsidDel="00000000" w:rsidR="00000000" w:rsidRPr="00000000">
        <w:rPr>
          <w:rFonts w:ascii="Arial" w:cs="Arial" w:eastAsia="Arial" w:hAnsi="Arial"/>
          <w:i w:val="1"/>
          <w:iCs w:val="1"/>
          <w:color w:val="f1f5f9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  <w:t xml:space="preserve">VS Code / Vim, IntelliJ</w:t>
        <w:br w:type="textWrapping"/>
        <w:t xml:space="preserve">- Research Writing &amp; Presentations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Soft Skills</w:t>
        <w:br w:type="textWrapping"/>
      </w:r>
      <w:r w:rsidDel="00000000" w:rsidR="00000000" w:rsidRPr="00000000">
        <w:rPr>
          <w:rtl w:val="0"/>
        </w:rPr>
        <w:t xml:space="preserve">- Strong analytical and problem-solving ability</w:t>
        <w:br w:type="textWrapping"/>
        <w:t xml:space="preserve">- Effective communicator (presented physics and computer science projects to peers and lecturers)</w:t>
        <w:br w:type="textWrapping"/>
        <w:t xml:space="preserve">- Team collaboration in group assignments and projects</w:t>
        <w:br w:type="textWrapping"/>
        <w:t xml:space="preserve">- Self-motivation and resilience under academic pressure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5. Achievements &amp; Awards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Computer Science Top achiever for entire undergraduate degree</w:t>
        <w:br w:type="textWrapping"/>
        <w:t xml:space="preserve">- Community SSIP Ambassador (2024): Assisted in tutoring Grade 12 learners in Mathematics and Physics as part of outreach programs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6. Leadership, Outreach &amp; Extracurriculars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Tutor for Physics PHY114F, PHY115F, PHY124F, PHY125F (2025): Worked in varsity and assisted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year students with problem-solving sessions, such as tutorials and exam preparation</w:t>
        <w:br w:type="textWrapping"/>
        <w:t xml:space="preserve">- BLW(Believer’s LoveWorld) Society Treasurer and Assistant Coordinator(2022 - 2025): Managed budgeting and event planning for student society activities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6. Employment history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General assistant at Rophe Community Services(RCS), Johannesburg </w:t>
      </w:r>
    </w:p>
    <w:p w:rsidR="00000000" w:rsidDel="00000000" w:rsidP="00000000" w:rsidRDefault="00000000" w:rsidRPr="00000000" w14:paraId="00000015">
      <w:pPr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  December 2023 – January 2024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Physics Tutor at the University of Fort Hare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February  2025 –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531B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31B3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thabisisebata11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aFzlu2N7R3+uRMx2/qQtUoFODg==">CgMxLjA4AHIhMW92bzlIMHBoaHpQVm1RNWM1RHA0UlpJVm5zNUhGZk9P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2025-12-28T14:43:00Z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efe51704-a5cd-4a62-a8fc-fae160948625</vt:lpwstr>
  </property>
</Properties>
</file>